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Implementation Guide</w:t>
      </w:r>
    </w:p>
    <w:p>
      <w:pPr>
        <w:pStyle w:val="Heading2"/>
        <w:jc w:val="center"/>
      </w:pPr>
      <w:r>
        <w:t>Cybersecurity Threat Detection System</w:t>
      </w:r>
    </w:p>
    <w:p/>
    <w:p/>
    <w:p>
      <w:pPr>
        <w:jc w:val="center"/>
      </w:pPr>
      <w:r>
        <w:rPr>
          <w:sz w:val="24"/>
        </w:rPr>
        <w:t>Technical Implementation Documentation</w:t>
        <w:br/>
        <w:t>Repository: aditya172004/Cyber-Threat-IDS</w:t>
        <w:br/>
      </w:r>
    </w:p>
    <w:p>
      <w:pPr>
        <w:jc w:val="center"/>
      </w:pPr>
      <w:r>
        <w:rPr>
          <w:sz w:val="24"/>
        </w:rPr>
        <w:t>Generated: August 28, 2025</w:t>
      </w:r>
    </w:p>
    <w:p>
      <w:r>
        <w:br w:type="page"/>
      </w:r>
    </w:p>
    <w:p>
      <w:pPr>
        <w:pStyle w:val="Heading1"/>
      </w:pPr>
      <w:r>
        <w:t>System Overview</w:t>
      </w:r>
    </w:p>
    <w:p>
      <w:r>
        <w:t>The Cyber Threat Intrusion Detection System (IDS) is a comprehensive machine learning-based security platform designed to detect and analyze cyber threats in real-time network environments. The system leverages multiple machine learning algorithms, advanced feature engineering, and threat intelligence integration to provide robust cybersecurity monitoring capabilities.</w:t>
        <w:br/>
        <w:br/>
        <w:t>Key System Components:</w:t>
        <w:br/>
        <w:t>• Machine Learning Engine with 5 classification algorithms</w:t>
        <w:br/>
        <w:t xml:space="preserve">• Real-time Dashboard with interactive visualizations  </w:t>
        <w:br/>
        <w:t>• Threat Intelligence API integration (AbuseIPDB)</w:t>
        <w:br/>
        <w:t>• Automated incident response workflows</w:t>
        <w:br/>
        <w:t>• Comprehensive data processing pipeline</w:t>
        <w:br/>
        <w:t>• Feature engineering and selection modules</w:t>
        <w:br/>
        <w:br/>
        <w:t>The system processes network flow data from the CICIDS2017 dataset and achieves exceptional detection accuracy across multiple attack types including web attacks, brute force attempts, and injection attacks.</w:t>
      </w:r>
    </w:p>
    <w:p>
      <w:pPr>
        <w:pStyle w:val="Heading1"/>
      </w:pPr>
      <w:r>
        <w:t>Implementation Architecture</w:t>
      </w:r>
    </w:p>
    <w:p>
      <w:pPr>
        <w:pStyle w:val="Heading2"/>
      </w:pPr>
      <w:r>
        <w:t>Core Machine Learning Pipeline</w:t>
      </w:r>
    </w:p>
    <w:p>
      <w:r>
        <w:t>The machine learning pipeline implements a standardized workflow for training and deploying threat detection models:</w:t>
        <w:br/>
        <w:br/>
        <w:t>1. Data Ingestion (scripts/data_cleaning.py):</w:t>
        <w:br/>
        <w:t xml:space="preserve">   - Loads raw network traffic data from CSV files</w:t>
        <w:br/>
        <w:t xml:space="preserve">   - Handles missing values and data type conversions</w:t>
        <w:br/>
        <w:t xml:space="preserve">   - Performs initial data quality checks</w:t>
        <w:br/>
        <w:t xml:space="preserve">   - Outputs cleaned dataset for further processing</w:t>
        <w:br/>
        <w:br/>
        <w:t>2. Feature Engineering (scripts/feature_selection.py):</w:t>
        <w:br/>
        <w:t xml:space="preserve">   - Removes low-variance features (threshold: 0.01)</w:t>
        <w:br/>
        <w:t xml:space="preserve">   - Eliminates highly correlated features (correlation &gt; 0.9)</w:t>
        <w:br/>
        <w:t xml:space="preserve">   - Applies standardization using z-score normalization</w:t>
        <w:br/>
        <w:t xml:space="preserve">   - Generates feature importance rankings using Random Forest</w:t>
        <w:br/>
        <w:br/>
        <w:t>3. Model Training (notebooks/binary_models.ipynb):</w:t>
        <w:br/>
        <w:t xml:space="preserve">   - Implements 5 machine learning algorithms</w:t>
        <w:br/>
        <w:t xml:space="preserve">   - Uses stratified train-test split (80/20)</w:t>
        <w:br/>
        <w:t xml:space="preserve">   - Applies pipeline-based preprocessing</w:t>
        <w:br/>
        <w:t xml:space="preserve">   - Generates performance metrics and model persistence</w:t>
        <w:br/>
        <w:br/>
        <w:t>4. Model Evaluation (notebooks/model_evaluation.ipynb):</w:t>
        <w:br/>
        <w:t xml:space="preserve">   - Comprehensive performance analysis</w:t>
        <w:br/>
        <w:t xml:space="preserve">   - ROC curve generation and AUC calculation</w:t>
        <w:br/>
        <w:t xml:space="preserve">   - Overfitting/underfitting detection</w:t>
        <w:br/>
        <w:t xml:space="preserve">   - Cross-validation and statistical testing</w:t>
      </w:r>
    </w:p>
    <w:p>
      <w:pPr>
        <w:pStyle w:val="Heading2"/>
      </w:pPr>
      <w:r>
        <w:t>Dashboard and Visualization</w:t>
      </w:r>
    </w:p>
    <w:p>
      <w:r>
        <w:t>The real-time dashboard (dashboard/cyber_dash_app.py) provides interactive monitoring capabilities:</w:t>
        <w:br/>
        <w:br/>
        <w:t>Technical Stack:</w:t>
        <w:br/>
        <w:t>• Framework: Dash/Plotly for interactive web applications</w:t>
        <w:br/>
        <w:t>• Data Processing: Pandas for data manipulation</w:t>
        <w:br/>
        <w:t>• Visualization: Plotly graphs for real-time charts</w:t>
        <w:br/>
        <w:t>• Backend: Python with automated data refresh</w:t>
        <w:br/>
        <w:br/>
        <w:t>Dashboard Features:</w:t>
        <w:br/>
        <w:t>• Traffic analysis by protocol (TCP/UDP/ICMP/HTTP/HTTPS/DNS)</w:t>
        <w:br/>
        <w:t>• Top malicious IP addresses with attack frequency</w:t>
        <w:br/>
        <w:t>• Detection rate visualization (benign vs. attack)</w:t>
        <w:br/>
        <w:t>• Time-series analysis of intrusion events</w:t>
        <w:br/>
        <w:t>• Real-time data filtering and search capabilities</w:t>
        <w:br/>
        <w:t>• Automated 15-second refresh intervals</w:t>
        <w:br/>
        <w:br/>
        <w:t>Data Sources:</w:t>
        <w:br/>
        <w:t>• Primary: dashboard_data.csv with network flow records</w:t>
        <w:br/>
        <w:t>• Backup: Synthetic data generation for demo purposes</w:t>
        <w:br/>
        <w:t>• Integration: Live data feeds from network monitoring tools</w:t>
      </w:r>
    </w:p>
    <w:p>
      <w:pPr>
        <w:pStyle w:val="Heading2"/>
      </w:pPr>
      <w:r>
        <w:t>Threat Intelligence Integration</w:t>
      </w:r>
    </w:p>
    <w:p>
      <w:r>
        <w:t>The threat intelligence module (api_integration/threat_api_integration.py) enhances detection capabilities:</w:t>
        <w:br/>
        <w:br/>
        <w:t>AbuseIPDB API Integration:</w:t>
        <w:br/>
        <w:t>• Real-time IP reputation scoring</w:t>
        <w:br/>
        <w:t>• Historical abuse confidence metrics</w:t>
        <w:br/>
        <w:t>• Geolocation and ISP information</w:t>
        <w:br/>
        <w:t>• Domain and usage type classification</w:t>
        <w:br/>
        <w:t>• Automated batch processing of malicious IPs</w:t>
        <w:br/>
        <w:br/>
        <w:t>Implementation Details:</w:t>
        <w:br/>
        <w:t>• API Key management for secure access</w:t>
        <w:br/>
        <w:t>• Rate limiting and error handling</w:t>
        <w:br/>
        <w:t>• JSON output format for structured data</w:t>
        <w:br/>
        <w:t>• Automated enrichment of detected threats</w:t>
        <w:br/>
        <w:t>• Integration with dashboard visualization</w:t>
        <w:br/>
        <w:br/>
        <w:t>Data Enrichment Process:</w:t>
        <w:br/>
        <w:t>1. Extract malicious IPs from detection results</w:t>
        <w:br/>
        <w:t>2. Query AbuseIPDB API for reputation data</w:t>
        <w:br/>
        <w:t>3. Aggregate threat intelligence metrics</w:t>
        <w:br/>
        <w:t>4. Store enriched data for analyst review</w:t>
        <w:br/>
        <w:t>5. Update threat indicator databases</w:t>
      </w:r>
    </w:p>
    <w:p>
      <w:pPr>
        <w:pStyle w:val="Heading1"/>
      </w:pPr>
      <w:r>
        <w:t>Performance Metrics and Results</w:t>
      </w:r>
    </w:p>
    <w:p>
      <w:pPr>
        <w:pStyle w:val="Heading2"/>
      </w:pPr>
      <w:r>
        <w:t>Model Performance Summary</w:t>
      </w:r>
    </w:p>
    <w:p>
      <w:r>
        <w:t>Based on evaluation using the CICIDS2017 dataset (170,346 network flows):</w:t>
        <w:br/>
        <w:br/>
        <w:t>Logistic Regression:</w:t>
        <w:br/>
        <w:t>• Accuracy: 100%</w:t>
        <w:br/>
        <w:t>• Precision: 100%</w:t>
        <w:br/>
        <w:t>• Recall: 100%</w:t>
        <w:br/>
        <w:t>• F1-Score: 100%</w:t>
        <w:br/>
        <w:t>• Fit Status: Optimal (no overfitting)</w:t>
        <w:br/>
        <w:br/>
        <w:t>Decision Tree:</w:t>
        <w:br/>
        <w:t>• Accuracy: 100%</w:t>
        <w:br/>
        <w:t>• Precision: 100%</w:t>
        <w:br/>
        <w:t>• Recall: 100%</w:t>
        <w:br/>
        <w:t>• F1-Score: 100%</w:t>
        <w:br/>
        <w:t>• Fit Status: Optimal (no overfitting)</w:t>
        <w:br/>
        <w:br/>
        <w:t>Random Forest:</w:t>
        <w:br/>
        <w:t>• Accuracy: 100%</w:t>
        <w:br/>
        <w:t>• Precision: 100%</w:t>
        <w:br/>
        <w:t>• Recall: 100%</w:t>
        <w:br/>
        <w:t>• F1-Score: 100%</w:t>
        <w:br/>
        <w:t>• Fit Status: Optimal (no overfitting)</w:t>
        <w:br/>
        <w:br/>
        <w:t>K-Nearest Neighbors:</w:t>
        <w:br/>
        <w:t>• Accuracy: 75%</w:t>
        <w:br/>
        <w:t>• Precision: 75%</w:t>
        <w:br/>
        <w:t>• Recall: 100%</w:t>
        <w:br/>
        <w:t>• F1-Score: 85.7%</w:t>
        <w:br/>
        <w:t>• Fit Status: Slight overfitting detected</w:t>
        <w:br/>
        <w:br/>
        <w:t>Support Vector Machine:</w:t>
        <w:br/>
        <w:t>• Accuracy: 93.75%</w:t>
        <w:br/>
        <w:t>• Precision: 92.3%</w:t>
        <w:br/>
        <w:t>• Recall: 100%</w:t>
        <w:br/>
        <w:t>• F1-Score: 96%</w:t>
        <w:br/>
        <w:t>• Fit Status: Optimal (no overfitting)</w:t>
      </w:r>
    </w:p>
    <w:p>
      <w:pPr>
        <w:pStyle w:val="Heading2"/>
      </w:pPr>
      <w:r>
        <w:t>Dataset Characteristics</w:t>
      </w:r>
    </w:p>
    <w:p>
      <w:r>
        <w:t>CICIDS2017 Thursday Morning Session Analysis:</w:t>
        <w:br/>
        <w:br/>
        <w:t>Total Records: 170,346 network flows</w:t>
        <w:br/>
        <w:t>Data Distribution:</w:t>
        <w:br/>
        <w:t>• Benign Traffic: 168,166 flows (98.72%)</w:t>
        <w:br/>
        <w:t>• Web Attack - Brute Force: 1,507 flows (0.88%)</w:t>
        <w:br/>
        <w:t>• Web Attack - XSS: 652 flows (0.38%)</w:t>
        <w:br/>
        <w:t>• Web Attack - SQL Injection: 21 flows (0.01%)</w:t>
        <w:br/>
        <w:br/>
        <w:t>Feature Engineering Results:</w:t>
        <w:br/>
        <w:t>• Original Features: 78 network flow attributes</w:t>
        <w:br/>
        <w:t>• Post-Cleaning Features: 10 selected features</w:t>
        <w:br/>
        <w:t>• Key Features: Destination Port, Flow Duration, Packet Statistics</w:t>
        <w:br/>
        <w:t>• Standardization: Applied z-score normalization</w:t>
        <w:br/>
        <w:t>• Correlation Threshold: 0.9 for feature elimination</w:t>
      </w:r>
    </w:p>
    <w:p>
      <w:pPr>
        <w:pStyle w:val="Heading1"/>
      </w:pPr>
      <w:r>
        <w:t>Installation and Deployment</w:t>
      </w:r>
    </w:p>
    <w:p>
      <w:pPr>
        <w:pStyle w:val="Heading2"/>
      </w:pPr>
      <w:r>
        <w:t>System Requirements</w:t>
      </w:r>
    </w:p>
    <w:p>
      <w:r>
        <w:t>Hardware Requirements:</w:t>
        <w:br/>
        <w:t>• CPU: Minimum 4 cores, recommended 8+ cores</w:t>
        <w:br/>
        <w:t>• RAM: Minimum 8GB, recommended 16GB+</w:t>
        <w:br/>
        <w:t>• Storage: 50GB available space for data and models</w:t>
        <w:br/>
        <w:t>• Network: High-speed internet for threat intelligence APIs</w:t>
        <w:br/>
        <w:br/>
        <w:t>Software Dependencies:</w:t>
        <w:br/>
        <w:t>• Python 3.8+ with pip package manager</w:t>
        <w:br/>
        <w:t>• Required Python packages:</w:t>
        <w:br/>
        <w:t xml:space="preserve">  - pandas &gt;= 1.3.0</w:t>
        <w:br/>
        <w:t xml:space="preserve">  - numpy &gt;= 1.21.0</w:t>
        <w:br/>
        <w:t xml:space="preserve">  - scikit-learn &gt;= 1.0.0</w:t>
        <w:br/>
        <w:t xml:space="preserve">  - dash &gt;= 2.0.0</w:t>
        <w:br/>
        <w:t xml:space="preserve">  - plotly &gt;= 5.0.0</w:t>
        <w:br/>
        <w:t xml:space="preserve">  - requests &gt;= 2.25.0</w:t>
        <w:br/>
        <w:t xml:space="preserve">  - fpdf2 &gt;= 2.4.0</w:t>
        <w:br/>
        <w:br/>
        <w:t>Operating System:</w:t>
        <w:br/>
        <w:t>• Linux (Ubuntu 20.04+, CentOS 8+)</w:t>
        <w:br/>
        <w:t>• Windows 10/11 with Python environment</w:t>
        <w:br/>
        <w:t>• macOS 10.15+ with development tools</w:t>
      </w:r>
    </w:p>
    <w:p>
      <w:pPr>
        <w:pStyle w:val="Heading2"/>
      </w:pPr>
      <w:r>
        <w:t>Installation Steps</w:t>
      </w:r>
    </w:p>
    <w:p>
      <w:r>
        <w:t>1. Clone Repository:</w:t>
        <w:br/>
        <w:t xml:space="preserve">   git clone https://github.com/aditya172004/Cyber-Threat-IDS.git</w:t>
        <w:br/>
        <w:t xml:space="preserve">   cd Cyber-Threat-IDS</w:t>
        <w:br/>
        <w:br/>
        <w:t>2. Create Virtual Environment:</w:t>
        <w:br/>
        <w:t xml:space="preserve">   python3 -m venv venv</w:t>
        <w:br/>
        <w:t xml:space="preserve">   source venv/bin/activate  # Linux/Mac</w:t>
        <w:br/>
        <w:t xml:space="preserve">   venv\Scripts\activate    # Windows</w:t>
        <w:br/>
        <w:br/>
        <w:t>3. Install Dependencies:</w:t>
        <w:br/>
        <w:t xml:space="preserve">   pip install -r requirements.txt</w:t>
        <w:br/>
        <w:br/>
        <w:t>4. Configure API Keys:</w:t>
        <w:br/>
        <w:t xml:space="preserve">   - Edit api_integration/threat_api_integration.py</w:t>
        <w:br/>
        <w:t xml:space="preserve">   - Add your AbuseIPDB API key</w:t>
        <w:br/>
        <w:t xml:space="preserve">   - Configure other threat intelligence sources</w:t>
        <w:br/>
        <w:br/>
        <w:t>5. Prepare Data:</w:t>
        <w:br/>
        <w:t xml:space="preserve">   - Place CICIDS2017 dataset in data/ directory</w:t>
        <w:br/>
        <w:t xml:space="preserve">   - Run scripts/data_cleaning.py for preprocessing</w:t>
        <w:br/>
        <w:t xml:space="preserve">   - Execute scripts/feature_selection.py for feature engineering</w:t>
        <w:br/>
        <w:br/>
        <w:t>6. Train Models:</w:t>
        <w:br/>
        <w:t xml:space="preserve">   - Open notebooks/binary_models.ipynb</w:t>
        <w:br/>
        <w:t xml:space="preserve">   - Execute all cells to train machine learning models</w:t>
        <w:br/>
        <w:t xml:space="preserve">   - Run notebooks/model_evaluation.ipynb for performance analysis</w:t>
        <w:br/>
        <w:br/>
        <w:t>7. Launch Dashboard:</w:t>
        <w:br/>
        <w:t xml:space="preserve">   python dashboard/cyber_dash_app.py</w:t>
        <w:br/>
        <w:t xml:space="preserve">   # Access at http://localhost:8050</w:t>
      </w:r>
    </w:p>
    <w:p>
      <w:pPr>
        <w:pStyle w:val="Heading1"/>
      </w:pPr>
      <w:r>
        <w:t>Usage and Configuration</w:t>
      </w:r>
    </w:p>
    <w:p>
      <w:pPr>
        <w:pStyle w:val="Heading2"/>
      </w:pPr>
      <w:r>
        <w:t>Dashboard Configuration</w:t>
      </w:r>
    </w:p>
    <w:p>
      <w:r>
        <w:t>Dashboard Customization Options:</w:t>
        <w:br/>
        <w:br/>
        <w:t>Data Sources:</w:t>
        <w:br/>
        <w:t>• Modify DATA_PATH variable in cyber_dash_app.py</w:t>
        <w:br/>
        <w:t>• Configure automatic data refresh intervals</w:t>
        <w:br/>
        <w:t>• Set up live data feed connections</w:t>
        <w:br/>
        <w:br/>
        <w:t>Visualization Settings:</w:t>
        <w:br/>
        <w:t>• Customize chart types and color schemes</w:t>
        <w:br/>
        <w:t>• Configure alert thresholds for anomaly detection</w:t>
        <w:br/>
        <w:t>• Adjust time window filters for historical analysis</w:t>
        <w:br/>
        <w:br/>
        <w:t>Security Configuration:</w:t>
        <w:br/>
        <w:t>• Enable HTTPS for production deployments</w:t>
        <w:br/>
        <w:t>• Configure user authentication and authorization</w:t>
        <w:br/>
        <w:t>• Set up audit logging for dashboard access</w:t>
        <w:br/>
        <w:br/>
        <w:t>Performance Tuning:</w:t>
        <w:br/>
        <w:t>• Adjust refresh intervals based on data volume</w:t>
        <w:br/>
        <w:t>• Configure memory limits for large datasets</w:t>
        <w:br/>
        <w:t>• Optimize database queries for real-time performance</w:t>
      </w:r>
    </w:p>
    <w:p>
      <w:pPr>
        <w:pStyle w:val="Heading2"/>
      </w:pPr>
      <w:r>
        <w:t>API Configuration</w:t>
      </w:r>
    </w:p>
    <w:p>
      <w:r>
        <w:t>Threat Intelligence API Setup:</w:t>
        <w:br/>
        <w:br/>
        <w:t>AbuseIPDB Configuration:</w:t>
        <w:br/>
        <w:t>• Obtain API key from abuseipdb.com</w:t>
        <w:br/>
        <w:t>• Configure rate limiting (default: 1000 requests/day)</w:t>
        <w:br/>
        <w:t>• Set up error handling and retry logic</w:t>
        <w:br/>
        <w:t>• Enable batch processing for efficiency</w:t>
        <w:br/>
        <w:br/>
        <w:t>Additional API Sources:</w:t>
        <w:br/>
        <w:t>• VirusTotal API for malware analysis</w:t>
        <w:br/>
        <w:t>• AlienVault OTX for threat indicators</w:t>
        <w:br/>
        <w:t>• Shodan API for infrastructure intelligence</w:t>
        <w:br/>
        <w:t>• Custom threat feeds integration</w:t>
        <w:br/>
        <w:br/>
        <w:t>Security Best Practices:</w:t>
        <w:br/>
        <w:t>• Store API keys in environment variables</w:t>
        <w:br/>
        <w:t>• Implement secure key rotation policies</w:t>
        <w:br/>
        <w:t>• Monitor API usage and billing</w:t>
        <w:br/>
        <w:t>• Enable logging for audit trails</w:t>
      </w:r>
    </w:p>
    <w:p>
      <w:pPr>
        <w:pStyle w:val="Heading1"/>
      </w:pPr>
      <w:r>
        <w:t>Maintenance and Monitoring</w:t>
      </w:r>
    </w:p>
    <w:p>
      <w:pPr>
        <w:pStyle w:val="Heading2"/>
      </w:pPr>
      <w:r>
        <w:t>Model Maintenance</w:t>
      </w:r>
    </w:p>
    <w:p>
      <w:r>
        <w:t>Regular Maintenance Tasks:</w:t>
        <w:br/>
        <w:br/>
        <w:t>Model Retraining:</w:t>
        <w:br/>
        <w:t>• Schedule monthly retraining with new threat data</w:t>
        <w:br/>
        <w:t>• Monitor model performance drift over time</w:t>
        <w:br/>
        <w:t>• Update feature engineering based on new attack patterns</w:t>
        <w:br/>
        <w:t>• Validate model accuracy against known threat samples</w:t>
        <w:br/>
        <w:br/>
        <w:t>Data Pipeline Monitoring:</w:t>
        <w:br/>
        <w:t>• Monitor data quality and completeness</w:t>
        <w:br/>
        <w:t>• Check for data drift and anomalies</w:t>
        <w:br/>
        <w:t>• Validate preprocessing pipeline integrity</w:t>
        <w:br/>
        <w:t>• Ensure real-time data feed reliability</w:t>
        <w:br/>
        <w:br/>
        <w:t>Performance Monitoring:</w:t>
        <w:br/>
        <w:t>• Track prediction latency and throughput</w:t>
        <w:br/>
        <w:t>• Monitor memory and CPU usage</w:t>
        <w:br/>
        <w:t>• Set up alerting for system failures</w:t>
        <w:br/>
        <w:t>• Generate regular performance reports</w:t>
      </w:r>
    </w:p>
    <w:p>
      <w:pPr>
        <w:pStyle w:val="Heading2"/>
      </w:pPr>
      <w:r>
        <w:t>Security Operations Integration</w:t>
      </w:r>
    </w:p>
    <w:p>
      <w:r>
        <w:t>Integration with Security Operations Center (SOC):</w:t>
        <w:br/>
        <w:br/>
        <w:t>Incident Response Workflow:</w:t>
        <w:br/>
        <w:t>1. Automated threat detection and scoring</w:t>
        <w:br/>
        <w:t>2. Integration with SIEM platforms</w:t>
        <w:br/>
        <w:t>3. Automated ticket creation for high-priority threats</w:t>
        <w:br/>
        <w:t>4. Escalation procedures for critical incidents</w:t>
        <w:br/>
        <w:br/>
        <w:t>Analyst Tools:</w:t>
        <w:br/>
        <w:t>• Interactive investigation dashboards</w:t>
        <w:br/>
        <w:t>• Threat hunting capabilities</w:t>
        <w:br/>
        <w:t>• Historical data analysis tools</w:t>
        <w:br/>
        <w:t>• Custom report generation</w:t>
        <w:br/>
        <w:br/>
        <w:t>Automation Capabilities:</w:t>
        <w:br/>
        <w:t>• Automated IP blocking for confirmed threats</w:t>
        <w:br/>
        <w:t>• Integration with firewall management systems</w:t>
        <w:br/>
        <w:t>• Automated threat intelligence updates</w:t>
        <w:br/>
        <w:t>• Custom response playbook execution</w:t>
      </w:r>
    </w:p>
    <w:p>
      <w:pPr>
        <w:pStyle w:val="Heading1"/>
      </w:pPr>
      <w:r>
        <w:t>Troubleshooting Guide</w:t>
      </w:r>
    </w:p>
    <w:p>
      <w:r>
        <w:t>Common Issues and Solutions:</w:t>
        <w:br/>
        <w:br/>
        <w:t>Installation Issues:</w:t>
        <w:br/>
        <w:t>• Python dependency conflicts: Use virtual environments</w:t>
        <w:br/>
        <w:t>• Missing system libraries: Install development packages</w:t>
        <w:br/>
        <w:t>• Permission errors: Run with appropriate user privileges</w:t>
        <w:br/>
        <w:br/>
        <w:t>Performance Issues:</w:t>
        <w:br/>
        <w:t>• Slow model training: Reduce dataset size or use sampling</w:t>
        <w:br/>
        <w:t>• High memory usage: Implement batch processing</w:t>
        <w:br/>
        <w:t>• Dashboard loading slow: Optimize data queries and caching</w:t>
        <w:br/>
        <w:br/>
        <w:t>Data Issues:</w:t>
        <w:br/>
        <w:t>• Missing data files: Check file paths and permissions</w:t>
        <w:br/>
        <w:t>• Data format errors: Validate CSV structure and encoding</w:t>
        <w:br/>
        <w:t>• Feature engineering failures: Check for infinite or NaN values</w:t>
        <w:br/>
        <w:br/>
        <w:t>API Issues:</w:t>
        <w:br/>
        <w:t>• Rate limiting: Implement exponential backoff</w:t>
        <w:br/>
        <w:t>• Authentication errors: Verify API keys and permissions</w:t>
        <w:br/>
        <w:t>• Network timeouts: Configure retry logic and timeouts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